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464040" cy="71768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ha-customer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7176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464040" cy="71768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ha-admin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717689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288" w:right="468" w:bottom="288" w:left="4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FurniCraft Alpha Test Role Flowcharts</dc:title>
  <dc:subject>Customer and Administrator/Owner role workflows for alpha testing</dc:subject>
  <dc:creator>FurniCraft Development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